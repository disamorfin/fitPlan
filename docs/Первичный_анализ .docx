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CBD3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Бизнес-проблема</w:t>
      </w:r>
    </w:p>
    <w:p w14:paraId="2D3346E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Люди часто составляют программы тренировок и рацион питания вручную, используя разрозненные приложения, таблицы и рекомендации из интернета. Это приводит к несоответствию нагрузки индивидуальным параметрам пользователя,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сложностям при планировании тренировок и отсутствию единого контроля питания и калорий.</w:t>
      </w:r>
    </w:p>
    <w:p w14:paraId="2334D3E2" w14:textId="69AD5344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Пользователю приходится самостоятельно подбирать упражнения, распределять их по дням и рассчитывать калорийность питания, что увеличивает затраты времени и может привод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ить к ошибкам при составлении плана.</w:t>
      </w:r>
    </w:p>
    <w:p w14:paraId="396051FD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CB13A27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Цель системы</w:t>
      </w:r>
    </w:p>
    <w:p w14:paraId="7610B4B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Создать единое средство для формирования индивидуального расписания тренировок с учётом цели пользователя.</w:t>
      </w:r>
    </w:p>
    <w:p w14:paraId="79F1ECC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Автоматизировать подбор упражнений и параметров тренировок на основе возраста, роста, веса и др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угих введённых данных.</w:t>
      </w:r>
    </w:p>
    <w:p w14:paraId="51158AE6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Предоставить пользователю возможность изменять сформированный план и контролировать выполнение тренировок.</w:t>
      </w:r>
    </w:p>
    <w:p w14:paraId="427E7617" w14:textId="3F361B2C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По подписке формировать индивидуальный рацион питания и рассчитывать калорийность съеденной пищи.</w:t>
      </w:r>
    </w:p>
    <w:p w14:paraId="19BD2CAC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8536B6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Стейкхолдеры</w:t>
      </w:r>
    </w:p>
    <w:p w14:paraId="79909C3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ь</w:t>
      </w:r>
    </w:p>
    <w:p w14:paraId="3BC6ABD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Использует систему для планирования тренировок, подбора упражнений и контроля питания.</w:t>
      </w:r>
    </w:p>
    <w:p w14:paraId="4FBC707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0B325E2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выбрать цель тренировок, например </w:t>
      </w:r>
      <w:proofErr w:type="spellStart"/>
      <w:r w:rsidRPr="00E33F85">
        <w:rPr>
          <w:rFonts w:ascii="Times New Roman" w:hAnsi="Times New Roman" w:cs="Times New Roman"/>
          <w:sz w:val="28"/>
          <w:szCs w:val="28"/>
          <w:lang w:val="ru-RU"/>
        </w:rPr>
        <w:t>кардио</w:t>
      </w:r>
      <w:proofErr w:type="spellEnd"/>
      <w:r w:rsidRPr="00E33F85">
        <w:rPr>
          <w:rFonts w:ascii="Times New Roman" w:hAnsi="Times New Roman" w:cs="Times New Roman"/>
          <w:sz w:val="28"/>
          <w:szCs w:val="28"/>
          <w:lang w:val="ru-RU"/>
        </w:rPr>
        <w:t>, набор мышечной массы, снижение веса или развитие выносливости;</w:t>
      </w:r>
    </w:p>
    <w:p w14:paraId="265262A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указать возраст, рост, вес и дру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гие параметры, чтобы получить индивидуальный план;</w:t>
      </w:r>
    </w:p>
    <w:p w14:paraId="41A020E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получить автоматически сформированное расписание тренировок;</w:t>
      </w:r>
    </w:p>
    <w:p w14:paraId="371BDFA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просмотреть упражнения, подходы, повторения и другие параметры;</w:t>
      </w:r>
    </w:p>
    <w:p w14:paraId="4360661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изменить отдельные упражнения или параметры плана;</w:t>
      </w:r>
    </w:p>
    <w:p w14:paraId="643A027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отслеживать запланиро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ванные тренировки и их выполнение;</w:t>
      </w:r>
    </w:p>
    <w:p w14:paraId="207E1F5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при наличии подписки получить индивидуальный рацион питания;</w:t>
      </w:r>
    </w:p>
    <w:p w14:paraId="21864E9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съеденные продукты и видеть их калорийность;</w:t>
      </w:r>
    </w:p>
    <w:p w14:paraId="3880B5F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lastRenderedPageBreak/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просматривать суммарное количество потреблённых за день калорий.</w:t>
      </w:r>
    </w:p>
    <w:p w14:paraId="3CD29648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5DC2D2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Администратор системы</w:t>
      </w:r>
    </w:p>
    <w:p w14:paraId="1ABD520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Управляет д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анными системы, справочниками упражнений и продуктов, а также контролирует пользователей и подписки.</w:t>
      </w:r>
    </w:p>
    <w:p w14:paraId="6C0122D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Пользовательские истории:</w:t>
      </w:r>
    </w:p>
    <w:p w14:paraId="02A3ABA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и редактировать упражнения и их параметры;</w:t>
      </w:r>
    </w:p>
    <w:p w14:paraId="5BFD6CE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продукты и данные об их калорийности;</w:t>
      </w:r>
    </w:p>
    <w:p w14:paraId="2447B316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изменять доступные цел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и тренировок и параметры формирования программ;</w:t>
      </w:r>
    </w:p>
    <w:p w14:paraId="6DAE235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просматривать сведения о пользователях и подписках;</w:t>
      </w:r>
    </w:p>
    <w:p w14:paraId="4C8DA97A" w14:textId="0967731E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управлять доступом к функциям, доступным по подписке.</w:t>
      </w:r>
    </w:p>
    <w:p w14:paraId="60B7F4F4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AB7912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Границы системы</w:t>
      </w:r>
    </w:p>
    <w:p w14:paraId="5A5099E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Входит в систему:</w:t>
      </w:r>
    </w:p>
    <w:p w14:paraId="612C2DC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Регистрация и аутентификация пользователей.</w:t>
      </w:r>
    </w:p>
    <w:p w14:paraId="76E4C10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Ведение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профиля: возраст, рост, вес и другие параметры.</w:t>
      </w:r>
    </w:p>
    <w:p w14:paraId="40CDD09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Выбор цели и типа тренировок.</w:t>
      </w:r>
    </w:p>
    <w:p w14:paraId="32C7B00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Автоматическое формирование индивидуального плана тренировок.</w:t>
      </w:r>
    </w:p>
    <w:p w14:paraId="31B8FCD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расписания и подбор упражнений.</w:t>
      </w:r>
    </w:p>
    <w:p w14:paraId="20C7DCE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и корректировка плана.</w:t>
      </w:r>
    </w:p>
    <w:p w14:paraId="2E736BB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рациона питания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для пользователей с подпиской.</w:t>
      </w:r>
    </w:p>
    <w:p w14:paraId="1CF8B38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Расчёт калорийности продуктов и суточного потребления.</w:t>
      </w:r>
    </w:p>
    <w:p w14:paraId="0C0C570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Ведение истории тренировок и питания.</w:t>
      </w:r>
    </w:p>
    <w:p w14:paraId="507278B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справочниками упражнений, продуктов и подписок администратором.</w:t>
      </w:r>
    </w:p>
    <w:p w14:paraId="528EA70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Во внешней среде:</w:t>
      </w:r>
    </w:p>
    <w:p w14:paraId="45AB86F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Платёжные операции за подписку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выполняются через внешний платёжный сервис.</w:t>
      </w:r>
    </w:p>
    <w:p w14:paraId="6066C65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Медицинские обследования и консультации специалистов не входят в систему; приложение не заменяет врача или тренера.</w:t>
      </w:r>
    </w:p>
    <w:p w14:paraId="61D3F269" w14:textId="0C3D112E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Данные о продуктах могут предоставляться из внешних информационных источников при их подключ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ении.</w:t>
      </w:r>
    </w:p>
    <w:p w14:paraId="1DC8D1B4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B079B2F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Необходимые данные</w:t>
      </w:r>
    </w:p>
    <w:p w14:paraId="0DD9294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пользователя:</w:t>
      </w:r>
    </w:p>
    <w:p w14:paraId="5F113C0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lastRenderedPageBreak/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имя, возраст, рост, вес и другие параметры профиля;</w:t>
      </w:r>
    </w:p>
    <w:p w14:paraId="3339552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вводит пользователь.</w:t>
      </w:r>
    </w:p>
    <w:p w14:paraId="39839261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793605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цели тренировок:</w:t>
      </w:r>
    </w:p>
    <w:p w14:paraId="3BE3BFE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выбранная цель, тип нагрузки, уровень подготовки и предпочтения;</w:t>
      </w:r>
    </w:p>
    <w:p w14:paraId="2B46A42A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источник: выбирает пользователь.</w:t>
      </w:r>
    </w:p>
    <w:p w14:paraId="5014BA85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644634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тренировочного плана:</w:t>
      </w:r>
    </w:p>
    <w:p w14:paraId="48A2326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упражнения, подходы, повторения, длительность, дни тренировок, порядок выполнения;</w:t>
      </w:r>
    </w:p>
    <w:p w14:paraId="117554F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системой, отдельные параметры может изменять пользователь.</w:t>
      </w:r>
    </w:p>
    <w:p w14:paraId="5D48771E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00EA45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Данные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расписания:</w:t>
      </w:r>
    </w:p>
    <w:p w14:paraId="0CC4AEA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даты тренировок, время, тип тренировки, упражнения и статус выполнения;</w:t>
      </w:r>
    </w:p>
    <w:p w14:paraId="706BE8F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 и корректируется пользователем.</w:t>
      </w:r>
    </w:p>
    <w:p w14:paraId="76D6534D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746BB11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питании:</w:t>
      </w:r>
    </w:p>
    <w:p w14:paraId="0F834C0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рацион, продукты, порции, калорийность и суммарное потребление за де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нь;</w:t>
      </w:r>
    </w:p>
    <w:p w14:paraId="3B085BA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рацион формируется системой для пользователей с подпиской, продукты добавляет пользователь.</w:t>
      </w:r>
    </w:p>
    <w:p w14:paraId="4AB09E22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4AF6C5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о продуктах:</w:t>
      </w:r>
    </w:p>
    <w:p w14:paraId="08DC5EB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название продукта, калорийность, белки, жиры, углеводы и размер порции;</w:t>
      </w:r>
    </w:p>
    <w:p w14:paraId="09293D03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хранится в базе данных и обновляе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тся администратором.</w:t>
      </w:r>
    </w:p>
    <w:p w14:paraId="0E1662F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BDFBDD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Данные подписки:</w:t>
      </w:r>
    </w:p>
    <w:p w14:paraId="2183346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состав: тип подписки, срок действия, статус и доступные функции;</w:t>
      </w:r>
    </w:p>
    <w:p w14:paraId="417E35F3" w14:textId="3C219E83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источник: формируется системой на основании оплаты через внешний сервис.</w:t>
      </w:r>
    </w:p>
    <w:p w14:paraId="70CAE34D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E87FA6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Основные риски</w:t>
      </w:r>
    </w:p>
    <w:p w14:paraId="6F75CB0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некорректные данные пользователя.</w:t>
      </w:r>
    </w:p>
    <w:p w14:paraId="14FA056A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формиро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вание неподходящего плана тренировок или питания.</w:t>
      </w:r>
    </w:p>
    <w:p w14:paraId="56AE6662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B9AA44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ошибка в алгоритме формирования тренировок.</w:t>
      </w:r>
    </w:p>
    <w:p w14:paraId="769C259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несоответствие плана выбранной цели или уровню подготовки.</w:t>
      </w:r>
    </w:p>
    <w:p w14:paraId="5F5B9CF9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A1EB6D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утечка персональных данных.</w:t>
      </w:r>
    </w:p>
    <w:p w14:paraId="56D18EC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раскрытие данных профиля и возможны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е правовые последствия.</w:t>
      </w:r>
    </w:p>
    <w:p w14:paraId="40608FB7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762444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отказ системы при высокой нагрузке.</w:t>
      </w:r>
    </w:p>
    <w:p w14:paraId="765A14C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невозможность открыть расписание, сформировать план или сохранить данные.</w:t>
      </w:r>
    </w:p>
    <w:p w14:paraId="78DCDCF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C16613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Риск: потеря данных при сбое сервера.</w:t>
      </w:r>
    </w:p>
    <w:p w14:paraId="119CB20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потеря истории тренировок и питания.</w:t>
      </w:r>
    </w:p>
    <w:p w14:paraId="4366AD14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50ABFBE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Риск: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ошибка в расчёте калорийности.</w:t>
      </w:r>
    </w:p>
    <w:p w14:paraId="186AAFF2" w14:textId="327EE767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Последствие: некорректный суточный расчёт калорий и состава рациона.</w:t>
      </w:r>
    </w:p>
    <w:p w14:paraId="49801995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FEC9B2C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t>Этические и правовые ограничения</w:t>
      </w:r>
    </w:p>
    <w:p w14:paraId="4309D30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Правовые:</w:t>
      </w:r>
    </w:p>
    <w:p w14:paraId="6AF1B0E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При обработке персональных данных необходимо соблюдать требования законодательства о защите персональных данных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1C3CF9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Данные профиля пользователя должны храниться и обрабатываться с применением необходимых мер защиты.</w:t>
      </w:r>
    </w:p>
    <w:p w14:paraId="375BF8FF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При использовании внешнего платёжного сервиса система не должна хранить данные банковских карт, если это не требуется интеграцией.</w:t>
      </w:r>
    </w:p>
    <w:p w14:paraId="5E6C0EA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79EE9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Этические:</w:t>
      </w:r>
    </w:p>
    <w:p w14:paraId="4AC3B26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Персо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нальные данные и сведения о параметрах пользователя не должны передаваться третьим лицам без соответствующих оснований.</w:t>
      </w:r>
    </w:p>
    <w:p w14:paraId="509F400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Система не должна выдавать рекомендации как медицинское назначение.</w:t>
      </w:r>
    </w:p>
    <w:p w14:paraId="08683200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должен иметь возможность самостоятельно изменять сф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ормированный план.</w:t>
      </w:r>
    </w:p>
    <w:p w14:paraId="2052DB3B" w14:textId="526247B0" w:rsidR="008D35C0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 Доступ к данным должен разграничиваться в зависимости от роли пользователя.</w:t>
      </w:r>
    </w:p>
    <w:p w14:paraId="1F650D9F" w14:textId="02C848B5" w:rsid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9A0738" w14:textId="77777777" w:rsidR="00E33F85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B126E0" w14:textId="77777777" w:rsidR="008D35C0" w:rsidRPr="00E33F85" w:rsidRDefault="00E33F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Первичные требования</w:t>
      </w:r>
    </w:p>
    <w:p w14:paraId="182D1AF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1. Система должна формировать индивидуальный план тренировок на основе выбранной цели и параметров пользователя.</w:t>
      </w:r>
    </w:p>
    <w:p w14:paraId="156F78E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после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заполнения профиля и выбора цели система формирует план с набором тренировок и упражнений без ошибок.</w:t>
      </w:r>
    </w:p>
    <w:p w14:paraId="707DF83A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A8BFC2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2. Система должна предоставлять пользователю возможность просмотра и изменения сформированного расписания.</w:t>
      </w:r>
    </w:p>
    <w:p w14:paraId="03D1448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пользователь может открыть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расписание, заменить упражнение или изменить доступные параметры тренировки, после чего изменения сохраняются.</w:t>
      </w:r>
    </w:p>
    <w:p w14:paraId="0E3EBAB9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78E1038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3. Система должна учитывать возраст, рост, вес и другие заданные параметры пользователя при формировании рекомендаций.</w:t>
      </w:r>
    </w:p>
    <w:p w14:paraId="4010F2FC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Критерий проверки: измене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ние параметров профиля приводит к пересчёту или обновлению соответствующих рекомендаций.</w:t>
      </w:r>
    </w:p>
    <w:p w14:paraId="654681B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CEA3C77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4. Система должна предоставлять пользователю с активной подпиской индивидуальный рацион питания и расчёт калорийности.</w:t>
      </w:r>
    </w:p>
    <w:p w14:paraId="211E80E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Критерий проверки: при активной подписке пользо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ватель получает рацион и может добавлять продукты с указанием количества.</w:t>
      </w:r>
    </w:p>
    <w:p w14:paraId="2A446920" w14:textId="77777777" w:rsidR="008D35C0" w:rsidRPr="00E33F85" w:rsidRDefault="008D35C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D81BB7B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>5. Система должна рассчитывать суммарное количество потреблённых калорий за выбранный день.</w:t>
      </w:r>
    </w:p>
    <w:p w14:paraId="150222C5" w14:textId="77777777" w:rsidR="008D35C0" w:rsidRPr="00E33F85" w:rsidRDefault="00E33F8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33F85">
        <w:rPr>
          <w:rFonts w:ascii="Times New Roman" w:hAnsi="Times New Roman" w:cs="Times New Roman"/>
          <w:sz w:val="28"/>
          <w:szCs w:val="28"/>
          <w:lang w:val="ru-RU"/>
        </w:rPr>
        <w:t xml:space="preserve">Критерий проверки: после добавления продуктов итоговая калорийность </w:t>
      </w:r>
      <w:r w:rsidRPr="00E33F85">
        <w:rPr>
          <w:rFonts w:ascii="Times New Roman" w:hAnsi="Times New Roman" w:cs="Times New Roman"/>
          <w:sz w:val="28"/>
          <w:szCs w:val="28"/>
          <w:lang w:val="ru-RU"/>
        </w:rPr>
        <w:t>автоматически пересчитывается с учётом количества каждого продукта.</w:t>
      </w:r>
    </w:p>
    <w:sectPr w:rsidR="008D35C0" w:rsidRPr="00E33F8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5C0"/>
    <w:rsid w:val="00AA1D8D"/>
    <w:rsid w:val="00B47730"/>
    <w:rsid w:val="00CB0664"/>
    <w:rsid w:val="00E33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97F5F"/>
  <w14:defaultImageDpi w14:val="300"/>
  <w15:docId w15:val="{EF0F340F-E0A2-4F99-896E-26994288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vlod</cp:lastModifiedBy>
  <cp:revision>2</cp:revision>
  <dcterms:created xsi:type="dcterms:W3CDTF">2013-12-23T23:15:00Z</dcterms:created>
  <dcterms:modified xsi:type="dcterms:W3CDTF">2026-09-17T05:43:00Z</dcterms:modified>
  <cp:category/>
</cp:coreProperties>
</file>