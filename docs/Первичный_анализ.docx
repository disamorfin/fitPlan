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7CBD3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Бизнес-проблема</w:t>
      </w:r>
    </w:p>
    <w:p w14:paraId="2D3346EE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Люди часто составляют программы тренировок и рацион питания вручную, используя разрозненные приложения, таблицы и рекомендации из интернета. Это приводит к несоответствию нагрузки индивидуальным параметрам пользователя,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сложностям при планировании тренировок и отсутствию единого контроля питания и калорий.</w:t>
      </w:r>
    </w:p>
    <w:p w14:paraId="2334D3E2" w14:textId="69AD5344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Пользователю приходится самостоятельно подбирать упражнения, распределять их по дням и рассчитывать калорийность питания, что увеличивает затраты времени и может привод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ить к ошибкам при составлении плана.</w:t>
      </w:r>
    </w:p>
    <w:p w14:paraId="396051FD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CB13A27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Цель системы</w:t>
      </w:r>
    </w:p>
    <w:p w14:paraId="7610B4B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Создать единое средство для формирования индивидуального расписания тренировок с учётом цели пользователя.</w:t>
      </w:r>
    </w:p>
    <w:p w14:paraId="79F1ECC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Автоматизировать подбор упражнений и параметров тренировок на основе возраста, роста, веса, уровня физической подготовки и выбранной цели.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51158AE6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Предоставить пользователю возможность изменять сформированный план и контролировать выполнение тренировок.</w:t>
      </w:r>
    </w:p>
    <w:p w14:paraId="427E7617" w14:textId="3F361B2C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По подписке формировать индивидуальный рацион питания и рассчитывать калорийность съеденной пищи.</w:t>
      </w:r>
    </w:p>
    <w:p w14:paraId="19BD2CAC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88536B6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Стейкхолдеры</w:t>
      </w:r>
    </w:p>
    <w:p w14:paraId="79909C3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Пользовател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ь</w:t>
      </w:r>
    </w:p>
    <w:p w14:paraId="3BC6ABD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Использует систему для планирования тренировок, подбора упражнений и контроля питания.</w:t>
      </w:r>
    </w:p>
    <w:p w14:paraId="4FBC707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Пользовательские истории:</w:t>
      </w:r>
    </w:p>
    <w:p w14:paraId="0B325E2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пользователь, хочу выбрать цель тренировок (кардио, набор мышечной массы, снижение веса или развитие выносливости), чтобы получить подходящий план тренировок.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  <w:proofErr w:type="spellStart"/>
      <w:r w:rsidRPr="00E33F85">
        <w:rPr>
          <w:rFonts w:ascii="Times New Roman" w:hAnsi="Times New Roman" w:cs="Times New Roman"/>
          <w:sz w:val="28"/>
          <w:szCs w:val="28"/>
          <w:lang w:val="ru-RU"/>
        </w:rPr>
      </w:r>
      <w:proofErr w:type="spellEnd"/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265262A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пользователь, хочу указать возраст, рост, вес и уровень физической подготовки, чтобы получить индивидуальный план тренировок.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41A020E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пользователь, хочу получить автоматически сформированное расписание тренировок, чтобы знать, когда и какие тренировки выполнять.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371BDFA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пользователь, хочу просматривать упражнения, подходы, повторения и длительность тренировки, чтобы понимать содержание своего плана.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4360661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пользователь, хочу изменять отдельные упражнения или параметры плана, чтобы адаптировать тренировки под свои возможности.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643A027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пользователь, хочу отслеживать запланированные и выполненные тренировки, чтобы контролировать свой прогресс.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207E1F5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пользователь, хочу оформить подписку через оплату, чтобы получить доступ к дополнительным функциям системы.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21864E9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пользователь с активной подпиской, хочу получить индивидуальный рацион питания, чтобы планировать своё питание.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3880B5FE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пользователь, хочу добавлять съеденные продукты и видеть их калорийность, чтобы контролировать питание.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3880B5FE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пользователь, хочу просматривать суммарное количество потреблённых за день калорий, чтобы контролировать суточное потребление.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3CD29648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5DC2D2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Администратор системы</w:t>
      </w:r>
    </w:p>
    <w:p w14:paraId="1ABD520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Управляет д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анными системы, справочниками упражнений и продуктов, а также контролирует пользователей и подписки.</w:t>
      </w:r>
    </w:p>
    <w:p w14:paraId="6C0122D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Пользовательские истории:</w:t>
      </w:r>
    </w:p>
    <w:p w14:paraId="02A3ABA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администратор, хочу добавлять и редактировать упражнения и их параметры, чтобы поддерживать справочник упражнений в актуальном состоянии.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5BFD6CE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администратор, хочу добавлять продукты и данные об их калорийности, чтобы поддерживать справочник продуктов в актуальном состоянии.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2447B316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администратор, хочу изменять доступные цели тренировок и параметры формирования программ, чтобы управлять логикой формирования планов.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6DAE235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администратор, хочу просматривать сведения о пользователях и подписках, чтобы контролировать работу системы.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4C8DA97A" w14:textId="0967731E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Я как администратор, хочу управлять доступом к функциям по подписке, чтобы разграничивать бесплатные и платные возможности системы.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60B7F4F4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1AB7912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Границы системы</w:t>
      </w:r>
    </w:p>
    <w:p w14:paraId="5A5099E1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Входит в систему:</w:t>
      </w:r>
    </w:p>
    <w:p w14:paraId="612C2DC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Регистрация и аутентификация пользователей.</w:t>
      </w:r>
    </w:p>
    <w:p w14:paraId="76E4C10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Ведение профиля: возраст, рост, вес и уровень физической подготовки.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40CDD09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Выбор цели и типа тренировок.</w:t>
      </w:r>
    </w:p>
    <w:p w14:paraId="32C7B00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Автоматическое формирование индивидуального плана тренировок.</w:t>
      </w:r>
    </w:p>
    <w:p w14:paraId="31B8FCD2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Формирование расписания и подбор упражнений.</w:t>
      </w:r>
    </w:p>
    <w:p w14:paraId="20C7DCEE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Просмотр и корректировка плана.</w:t>
      </w:r>
    </w:p>
    <w:p w14:paraId="2E736BB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Оформление подписки пользователем и предоставление доступа к дополнительным функциям после подтверждения оплаты.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1CF8B389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Расчёт калорийности продуктов и суточного потребления.</w:t>
      </w:r>
    </w:p>
    <w:p w14:paraId="0C0C5701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Ведение истории тренировок и питания.</w:t>
      </w:r>
    </w:p>
    <w:p w14:paraId="507278B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справочниками упражнений, продуктов и подписок администратором.</w:t>
      </w:r>
    </w:p>
    <w:p w14:paraId="528EA70D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Во внешней среде:</w:t>
      </w:r>
    </w:p>
    <w:p w14:paraId="45AB86F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Платёжные операции за подписку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выполняются через внешний платёжный сервис.</w:t>
      </w:r>
    </w:p>
    <w:p w14:paraId="6066C65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Медицинские обследования и консультации специалистов не входят в систему; приложение не заменяет врача или тренера.</w:t>
      </w:r>
    </w:p>
    <w:p w14:paraId="61D3F269" w14:textId="0C3D112E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Данные о продуктах могут предоставляться из внешних информационных источников при их подключ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ении.</w:t>
      </w:r>
    </w:p>
    <w:p w14:paraId="1DC8D1B4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B079B2F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Необходимые данные</w:t>
      </w:r>
    </w:p>
    <w:p w14:paraId="0DD9294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Данные пользователя:</w:t>
      </w:r>
    </w:p>
    <w:p w14:paraId="5F113C0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 состав: имя, возраст, рост, вес и уровень физической подготовки;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</w:r>
    </w:p>
    <w:p w14:paraId="33395521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источник: вводит пользователь.</w:t>
      </w:r>
    </w:p>
    <w:p w14:paraId="39839261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793605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Данные о цели тренировок:</w:t>
      </w:r>
    </w:p>
    <w:p w14:paraId="3BE3BFE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выбранная цель, тип нагрузки, уровень подготовки и предпочтения;</w:t>
      </w:r>
    </w:p>
    <w:p w14:paraId="2B46A42A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источник: выбирает пользователь.</w:t>
      </w:r>
    </w:p>
    <w:p w14:paraId="5014BA85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644634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Данные тренировочного плана:</w:t>
      </w:r>
    </w:p>
    <w:p w14:paraId="48A2326D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упражнения, подходы, повторения, длительность, дни тренировок, порядок выполнения;</w:t>
      </w:r>
    </w:p>
    <w:p w14:paraId="117554F2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источник: формируется системой, отдельные параметры может изменять пользователь.</w:t>
      </w:r>
    </w:p>
    <w:p w14:paraId="5D48771E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00EA45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Данные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расписания:</w:t>
      </w:r>
    </w:p>
    <w:p w14:paraId="0CC4AEA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даты тренировок, время, тип тренировки, упражнения и статус выполнения;</w:t>
      </w:r>
    </w:p>
    <w:p w14:paraId="706BE8FE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источник: формируется системой и корректируется пользователем.</w:t>
      </w:r>
    </w:p>
    <w:p w14:paraId="76D6534D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746BB11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Данные о питании:</w:t>
      </w:r>
    </w:p>
    <w:p w14:paraId="0F834C0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рацион, продукты, порции, калорийность и суммарное потребление за де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нь;</w:t>
      </w:r>
    </w:p>
    <w:p w14:paraId="3B085BA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источник: рацион формируется системой для пользователей с подпиской, продукты добавляет пользователь.</w:t>
      </w:r>
    </w:p>
    <w:p w14:paraId="4AB09E22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4AF6C5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Данные о продуктах:</w:t>
      </w:r>
    </w:p>
    <w:p w14:paraId="08DC5EB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название продукта, калорийность, белки, жиры, углеводы и размер порции;</w:t>
      </w:r>
    </w:p>
    <w:p w14:paraId="09293D03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источник: хранится в базе данных и обновляе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тся администратором.</w:t>
      </w:r>
    </w:p>
    <w:p w14:paraId="0E1662FA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BDFBDD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Данные подписки:</w:t>
      </w:r>
    </w:p>
    <w:p w14:paraId="2183346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тип подписки, срок действия, статус и доступные функции;</w:t>
      </w:r>
    </w:p>
    <w:p w14:paraId="417E35F3" w14:textId="3C219E83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источник: формируется системой на основании оплаты через внешний сервис.</w:t>
      </w:r>
    </w:p>
    <w:p w14:paraId="70CAE34D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1E87FA6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Основные риски</w:t>
      </w:r>
    </w:p>
    <w:p w14:paraId="6F75CB02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Риск: некорректные данные пользователя.</w:t>
      </w:r>
    </w:p>
    <w:p w14:paraId="14FA056A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Последствие: формиро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вание неподходящего плана тренировок или питания.</w:t>
      </w:r>
    </w:p>
    <w:p w14:paraId="56AE6662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B9AA44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Риск: ошибка в алгоритме формирования тренировок.</w:t>
      </w:r>
    </w:p>
    <w:p w14:paraId="769C259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Последствие: несоответствие плана выбранной цели или уровню подготовки.</w:t>
      </w:r>
    </w:p>
    <w:p w14:paraId="5F5B9CF9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8A1EB6D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Риск: утечка персональных данных.</w:t>
      </w:r>
    </w:p>
    <w:p w14:paraId="56D18EC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Последствие: раскрытие данных профиля и возможны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е правовые последствия.</w:t>
      </w:r>
    </w:p>
    <w:p w14:paraId="40608FB7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3762444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Риск: отказ системы при высокой нагрузке.</w:t>
      </w:r>
    </w:p>
    <w:p w14:paraId="765A14C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Последствие: невозможность открыть расписание, сформировать план или сохранить данные.</w:t>
      </w:r>
    </w:p>
    <w:p w14:paraId="78DCDCFA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C166139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Риск: потеря данных при сбое сервера.</w:t>
      </w:r>
    </w:p>
    <w:p w14:paraId="119CB209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Последствие: потеря истории тренировок и питания.</w:t>
      </w:r>
    </w:p>
    <w:p w14:paraId="4366AD14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50ABFBE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Риск: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ошибка в расчёте калорийности.</w:t>
      </w:r>
    </w:p>
    <w:p w14:paraId="186AAFF2" w14:textId="327EE767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Последствие: некорректный суточный расчёт калорий и состава рациона.</w:t>
      </w:r>
    </w:p>
    <w:p w14:paraId="49801995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FEC9B2C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Этические и правовые ограничения</w:t>
      </w:r>
    </w:p>
    <w:p w14:paraId="4309D30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Правовые:</w:t>
      </w:r>
    </w:p>
    <w:p w14:paraId="6AF1B0E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При обработке персональных данных необходимо соблюдать требования законодательства о защите персональных данных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1C3CF9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Данные профиля пользователя должны храниться и обрабатываться с применением необходимых мер защиты.</w:t>
      </w:r>
    </w:p>
    <w:p w14:paraId="375BF8F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При использовании внешнего платёжного сервиса система не должна хранить данные банковских карт, если это не требуется интеграцией.</w:t>
      </w:r>
    </w:p>
    <w:p w14:paraId="5E6C0EA0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279EE9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Этические:</w:t>
      </w:r>
    </w:p>
    <w:p w14:paraId="4AC3B262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Персо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нальные данные и сведения о параметрах пользователя не должны передаваться третьим лицам без соответствующих оснований.</w:t>
      </w:r>
    </w:p>
    <w:p w14:paraId="509F400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Система не должна выдавать рекомендации как медицинское назначение.</w:t>
      </w:r>
    </w:p>
    <w:p w14:paraId="0868320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должен иметь возможность самостоятельно изменять сф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ормированный план.</w:t>
      </w:r>
    </w:p>
    <w:p w14:paraId="2052DB3B" w14:textId="526247B0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Доступ к данным должен разграничиваться в зависимости от роли пользователя.</w:t>
      </w:r>
    </w:p>
    <w:p w14:paraId="1F650D9F" w14:textId="02C848B5" w:rsid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89A0738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5B126E0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Первичные требования</w:t>
      </w:r>
    </w:p>
    <w:p w14:paraId="182D1AF2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1. Система должна формировать индивидуальный план тренировок на основе выбранной цели и параметров пользователя.</w:t>
      </w:r>
    </w:p>
    <w:p w14:paraId="156F78E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Критерий проверки: после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заполнения профиля и выбора цели система формирует план с набором тренировок и упражнений без ошибок.</w:t>
      </w:r>
    </w:p>
    <w:p w14:paraId="707DF83A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BA8BFC2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2. Система должна предоставлять пользователю возможность просмотра и изменения сформированного расписания.</w:t>
      </w:r>
    </w:p>
    <w:p w14:paraId="03D1448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Критерий проверки: пользователь может открыть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расписание, заменить упражнение или изменить доступные параметры тренировки, после чего изменения сохраняются.</w:t>
      </w:r>
    </w:p>
    <w:p w14:paraId="0E3EBAB9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78E103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3. Система должна учитывать возраст, рост, вес и уровень физической подготовки пользователя при формировании рекомендаций.</w:t>
      </w:r>
    </w:p>
    <w:p w14:paraId="4010F2F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Критерий проверки: измене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ние параметров профиля приводит к пересчёту или обновлению соответствующих рекомендаций.</w:t>
      </w:r>
    </w:p>
    <w:p w14:paraId="654681B0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CEA3C7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4. Система должна предоставлять пользователю с активной подпиской индивидуальный рацион питания и расчёт калорийности.</w:t>
      </w:r>
    </w:p>
    <w:p w14:paraId="211E80E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Критерий проверки: при активной подписке пользо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ватель получает рацион и может добавлять продукты с указанием количества.</w:t>
      </w:r>
    </w:p>
    <w:p w14:paraId="2A446920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D81BB7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5. Система должна рассчитывать суммарное количество потреблённых калорий за выбранный день.</w:t>
      </w:r>
    </w:p>
    <w:p w14:paraId="150222C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Критерий проверки: после добавления продуктов итоговая калорийность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автоматически пересчитывается с учётом количества каждого продукта.</w:t>
      </w:r>
    </w:p>
    <w:sectPr w:rsidR="008D35C0" w:rsidRPr="00E33F8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35C0"/>
    <w:rsid w:val="00AA1D8D"/>
    <w:rsid w:val="00B47730"/>
    <w:rsid w:val="00CB0664"/>
    <w:rsid w:val="00E33F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597F5F"/>
  <w14:defaultImageDpi w14:val="300"/>
  <w15:docId w15:val="{EF0F340F-E0A2-4F99-896E-26994288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vlod</cp:lastModifiedBy>
  <cp:revision>2</cp:revision>
  <dcterms:created xsi:type="dcterms:W3CDTF">2013-12-23T23:15:00Z</dcterms:created>
  <dcterms:modified xsi:type="dcterms:W3CDTF">2026-09-17T05:43:00Z</dcterms:modified>
  <cp:category/>
</cp:coreProperties>
</file>